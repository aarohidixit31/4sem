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Recursion - Complete Notes</w:t>
      </w:r>
    </w:p>
    <w:p>
      <w:pPr>
        <w:pStyle w:val="Heading2"/>
      </w:pPr>
      <w:r>
        <w:t>1. What is Recursion?</w:t>
      </w:r>
    </w:p>
    <w:p>
      <w:r>
        <w:t>Recursion is a programming technique where a function calls itself to solve smaller instances of a problem. It is particularly useful when a problem can be broken down into similar sub-problems.</w:t>
      </w:r>
    </w:p>
    <w:p>
      <w:pPr>
        <w:pStyle w:val="Heading2"/>
      </w:pPr>
      <w:r>
        <w:t>2. Structure of Recursive Function</w:t>
      </w:r>
    </w:p>
    <w:p>
      <w:r>
        <w:t>A recursive function must have two essential parts:</w:t>
      </w:r>
    </w:p>
    <w:p>
      <w:pPr>
        <w:pStyle w:val="ListBullet"/>
      </w:pPr>
      <w:r>
        <w:t>1. Base Case – The condition which stops further recursive calls.</w:t>
      </w:r>
    </w:p>
    <w:p>
      <w:pPr>
        <w:pStyle w:val="ListBullet"/>
      </w:pPr>
      <w:r>
        <w:t>2. Recursive Case – The part where the function calls itself.</w:t>
      </w:r>
    </w:p>
    <w:p>
      <w:pPr>
        <w:pStyle w:val="Heading2"/>
      </w:pPr>
      <w:r>
        <w:t>3. Example: Factorial</w:t>
      </w:r>
    </w:p>
    <w:p>
      <w:r>
        <w:t>int factorial(int n) {</w:t>
        <w:br/>
        <w:t xml:space="preserve">    if (n == 0) return 1;  // Base case</w:t>
        <w:br/>
        <w:t xml:space="preserve">    return n * factorial(n - 1);  // Recursive case</w:t>
        <w:br/>
        <w:t>}</w:t>
      </w:r>
    </w:p>
    <w:p>
      <w:pPr>
        <w:pStyle w:val="Heading2"/>
      </w:pPr>
      <w:r>
        <w:t>4. Call Stack (Internal Working)</w:t>
      </w:r>
    </w:p>
    <w:p>
      <w:r>
        <w:t>Each time a function is called, it is pushed onto the call stack. When the function completes (hits the base case), it is popped off the stack.</w:t>
        <w:br/>
        <w:t>This Last-In-First-Out (LIFO) behavior is crucial to how recursion works internally.</w:t>
      </w:r>
    </w:p>
    <w:p>
      <w:r>
        <w:t>Example: factorial(3) =&gt; 3 * 2 * 1 * factorial(0) =&gt; 1</w:t>
        <w:br/>
        <w:t>Stack builds up till factorial(0), then starts resolving back upwards.</w:t>
      </w:r>
    </w:p>
    <w:p>
      <w:pPr>
        <w:pStyle w:val="Heading2"/>
      </w:pPr>
      <w:r>
        <w:t>5. Stack Overflow Error</w:t>
      </w:r>
    </w:p>
    <w:p>
      <w:r>
        <w:t>If the recursion doesn't have a valid base case or the base case is never reached, the function will continue calling itself indefinitely. This fills the memory allocated for function calls (the stack), eventually causing a StackOverflowError.</w:t>
      </w:r>
    </w:p>
    <w:p>
      <w:pPr>
        <w:pStyle w:val="Heading2"/>
      </w:pPr>
      <w:r>
        <w:t>6. Applications of Recursion</w:t>
      </w:r>
    </w:p>
    <w:p>
      <w:pPr>
        <w:pStyle w:val="ListBullet"/>
      </w:pPr>
      <w:r>
        <w:t>Mathematical problems: factorial, GCD, Fibonacci</w:t>
      </w:r>
    </w:p>
    <w:p>
      <w:pPr>
        <w:pStyle w:val="ListBullet"/>
      </w:pPr>
      <w:r>
        <w:t>Data Structures: Tree traversals (inorder, preorder, postorder)</w:t>
      </w:r>
    </w:p>
    <w:p>
      <w:pPr>
        <w:pStyle w:val="ListBullet"/>
      </w:pPr>
      <w:r>
        <w:t>Graphs: Depth First Search (DFS)</w:t>
      </w:r>
    </w:p>
    <w:p>
      <w:pPr>
        <w:pStyle w:val="ListBullet"/>
      </w:pPr>
      <w:r>
        <w:t>String operations: reverse, palindrome check</w:t>
      </w:r>
    </w:p>
    <w:p>
      <w:pPr>
        <w:pStyle w:val="ListBullet"/>
      </w:pPr>
      <w:r>
        <w:t>Backtracking: N-Queens, Sudoku Solver</w:t>
      </w:r>
    </w:p>
    <w:p>
      <w:pPr>
        <w:pStyle w:val="ListBullet"/>
      </w:pPr>
      <w:r>
        <w:t>Divide and Conquer: Merge Sort, Quick Sort</w:t>
      </w:r>
    </w:p>
    <w:p>
      <w:pPr>
        <w:pStyle w:val="ListBullet"/>
      </w:pPr>
      <w:r>
        <w:t>Dynamic Programming: Memoization (top-down approach)</w:t>
      </w:r>
    </w:p>
    <w:p>
      <w:pPr>
        <w:pStyle w:val="Heading2"/>
      </w:pPr>
      <w:r>
        <w:t>7. Notes Summary</w:t>
      </w:r>
    </w:p>
    <w:p>
      <w:pPr>
        <w:pStyle w:val="ListBullet"/>
      </w:pPr>
      <w:r>
        <w:t>Recursion = function calling itself.</w:t>
      </w:r>
    </w:p>
    <w:p>
      <w:pPr>
        <w:pStyle w:val="ListBullet"/>
      </w:pPr>
      <w:r>
        <w:t>Base case stops recursion, recursive case breaks problem into smaller sub-problems.</w:t>
      </w:r>
    </w:p>
    <w:p>
      <w:pPr>
        <w:pStyle w:val="ListBullet"/>
      </w:pPr>
      <w:r>
        <w:t>Call stack handles the sequence of function calls.</w:t>
      </w:r>
    </w:p>
    <w:p>
      <w:pPr>
        <w:pStyle w:val="ListBullet"/>
      </w:pPr>
      <w:r>
        <w:t>No base case = StackOverflowError.</w:t>
      </w:r>
    </w:p>
    <w:p>
      <w:pPr>
        <w:pStyle w:val="ListBullet"/>
      </w:pPr>
      <w:r>
        <w:t>Use recursion for problems with repetitive substructures (trees, backtracking,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